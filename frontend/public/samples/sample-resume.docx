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Rivera</w:t>
      </w:r>
    </w:p>
    <w:p>
      <w:r>
        <w:t>alex.rivera@example.com | +1 555 123 4567 | linkedin.com/in/alexrivera | Bengaluru, India</w:t>
      </w:r>
    </w:p>
    <w:p>
      <w:r>
        <w:t>Software engineer with 7+ years building production APIs and web applications. Focused on Python, FastAPI, React, PostgreSQL, and cloud-native delivery on AWS.</w:t>
      </w:r>
    </w:p>
    <w:p>
      <w:pPr>
        <w:pStyle w:val="Heading1"/>
      </w:pPr>
      <w:r>
        <w:t>Experience</w:t>
      </w:r>
    </w:p>
    <w:p>
      <w:r>
        <w:rPr>
          <w:b/>
        </w:rPr>
        <w:t xml:space="preserve">Senior Software Engineer · Acme Corp </w:t>
      </w:r>
      <w:r>
        <w:t>(Jan 2020 - Present)</w:t>
      </w:r>
    </w:p>
    <w:p>
      <w:pPr>
        <w:pStyle w:val="ListBullet"/>
      </w:pPr>
      <w:r>
        <w:t>Designed and shipped REST APIs with Python, FastAPI, and PostgreSQL serving 2.4M requests/day.</w:t>
      </w:r>
    </w:p>
    <w:p>
      <w:pPr>
        <w:pStyle w:val="ListBullet"/>
      </w:pPr>
      <w:r>
        <w:t>Cut p95 latency by 40% by adding Redis caching and query indexes.</w:t>
      </w:r>
    </w:p>
    <w:p>
      <w:pPr>
        <w:pStyle w:val="ListBullet"/>
      </w:pPr>
      <w:r>
        <w:t>Led a team of four engineers; introduced code review and PyTest coverage gates.</w:t>
      </w:r>
    </w:p>
    <w:p>
      <w:pPr>
        <w:pStyle w:val="ListBullet"/>
      </w:pPr>
      <w:r>
        <w:t>Deployed services with Docker, Kubernetes, and GitHub Actions on AWS.</w:t>
      </w:r>
    </w:p>
    <w:p>
      <w:r>
        <w:rPr>
          <w:b/>
        </w:rPr>
        <w:t xml:space="preserve">Software Engineer · Beta Labs </w:t>
      </w:r>
      <w:r>
        <w:t>(Jun 2017 - Dec 2019)</w:t>
      </w:r>
    </w:p>
    <w:p>
      <w:pPr>
        <w:pStyle w:val="ListBullet"/>
      </w:pPr>
      <w:r>
        <w:t>Built a React and TypeScript dashboard used by 12k monthly users.</w:t>
      </w:r>
    </w:p>
    <w:p>
      <w:pPr>
        <w:pStyle w:val="ListBullet"/>
      </w:pPr>
      <w:r>
        <w:t>Automated integration tests with PyTest and Playwright, reducing regressions by 30%.</w:t>
      </w:r>
    </w:p>
    <w:p>
      <w:pPr>
        <w:pStyle w:val="Heading1"/>
      </w:pPr>
      <w:r>
        <w:t>Education</w:t>
      </w:r>
    </w:p>
    <w:p>
      <w:r>
        <w:t>B.Tech in Computer Science, IIT Delhi, 2013 - 2017</w:t>
      </w:r>
    </w:p>
    <w:p>
      <w:pPr>
        <w:pStyle w:val="Heading1"/>
      </w:pPr>
      <w:r>
        <w:t>Skills</w:t>
      </w:r>
    </w:p>
    <w:p>
      <w:r>
        <w:t>Python, JavaScript, TypeScript, React, Next.js, FastAPI, Django, PostgreSQL, Redis, AWS, Docker, Kubernetes, Terraform, GitHub Actions, PyTest, System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